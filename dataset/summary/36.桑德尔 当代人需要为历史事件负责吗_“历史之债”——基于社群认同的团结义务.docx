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叙事中的自我：——论历史债务与身份构成的伦理</w:t>
      </w:r>
    </w:p>
    <w:p>
      <w:pPr>
        <w:ind w:firstLine="480"/>
      </w:pPr>
      <w:r>
        <w:rPr>
          <w:rFonts w:ascii="SimSun" w:hAnsi="SimSun" w:eastAsia="SimSun"/>
        </w:rPr>
        <w:t>在后真相时代与身份政治交错的今天，公共讨论常陷入一种怪圈：一方以抽象的、割裂历史的个人权利为盾牌，声称“与我无关”；另一方则以集体的、难以磨灭的历史伤痛为利剑，要求“必须负责”。当代德国青年需要为纳粹暴行忏悔吗？美国白人青年需要为奴隶制赎罪吗？这看似是历史问题的纠缠，实则是关于“我们是谁”的深刻哲学拷问。迈克尔·桑德尔以其社群主义洞见，精准地刺破了自由主义叙事中最流行的“道德个人主义”气球。他的核心思辨张力在于，他挑战了现代自由主义的根基——将个人视为先于社会、独立自足的“原子”——并揭示了一个深刻的悖论：我们越是试图将自己从历史与社群中“解放”出来，宣称绝对的独立与无责，就越是撕裂了自我认同的根基，陷入一种无根、浅薄的自由幻象。桑德尔主张，个人是由其所处的社群“构成”的，我们的生命故事是更宏大历史叙事的组成部分。因此，承担对历史的责任，并非源于自愿选择的契约，而是源于我们作为“叙事性存在”的身份本身。这不仅是关于道歉与赔偿的政治议题，更是一场关于个体完整性、文化生命力与自由真谛的伦理探索。</w:t>
      </w:r>
    </w:p>
    <w:p>
      <w:pPr>
        <w:pStyle w:val="Heading3"/>
      </w:pPr>
      <w:r>
        <w:rPr>
          <w:rFonts w:ascii="SimSun" w:hAnsi="SimSun" w:eastAsia="SimSun"/>
        </w:rPr>
        <w:t>母题一：责任的根基——是自由选择，还是身份赋予？</w:t>
      </w:r>
    </w:p>
    <w:p>
      <w:pPr>
        <w:ind w:firstLine="480"/>
      </w:pPr>
      <w:r>
        <w:rPr>
          <w:rFonts w:ascii="SimSun" w:hAnsi="SimSun" w:eastAsia="SimSun"/>
        </w:rPr>
        <w:t>从“叙事完整性”切入，桑德尔将人理解为一种“讲故事的存在”。我们并非凭空而降，携带一张白纸般的心灵开始选择人生目标；相反，我们从出生起就坠入一个早已开场、情节复杂的长篇故事中——家族的故事、民族的故事、文化的故事。我们的身份、欲望乃至思考方式，都在这部叙事中被初步勾勒和持续塑造。因此，责任问题，绝非简单的“我做故我当”的线性逻辑。它关乎我们选择以何种伦理姿态，续写这部我们既是读者又是作者的宏大叙事。是选择诚实而勇敢地承认并续写其中的每一章，无论辉煌或黑暗，从而保持故事的内在连贯性与深刻性？还是试图强行撕掉过往令人不安的章节，宣称从“我”这一页开始一个全然崭新、与历史无关的故事？后一种做法，桑德尔会指出，无异于精神上的自我“断代”。它也许能带来一时的轻松，却会使个人的故事变得支离破碎、根基浅薄，因为我们无法解释“我”从何而来，“我”的独特关切与道德情感又因何而生。拒绝历史责任，即是否认塑造了“我”的那部分关键情节，这终将导致自我的空洞化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如果一个人的“自我”和人生意义深度依赖于社群历史的塑造，那么，当面对历史中不光彩的部分时，个人是否有“权利”声明与自己无关？这种声明的代价是什么？</w:t>
      </w:r>
      <w:r>
        <w:rPr>
          <w:rFonts w:ascii="SimSun" w:hAnsi="SimSun" w:eastAsia="SimSun"/>
        </w:rPr>
        <w:t xml:space="preserve"> 这种声明的“权利”或许在法律或某种抽象逻辑上成立，但在伦理与存在层面，它行使的代价极为高昂。代价便是自我叙事的断裂与自我理解的贫乏。一个德国青年可以说“我不是纳粹”，但如果他因此彻底割裂与二战历史的一切反思性关联，他便无法理解今日德国宪法的深刻用意、无法共情邻国复杂的情感、甚至无法把握自身文化中关于罪责与记忆的沉重讨论，他成了自身文化中的一个陌生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承认并承担非自愿获得的历史债务，是否会削弱个人的自由与主体性？抑或是，这种承担恰恰是成就一个更厚重、更真实的自由主体的必经之路？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桑德尔的智慧在于，他将我们从一种轻飘飘的、否定性的自由（freedom from）幻想中唤醒，引向一种沉甸甸的、构成性的自由（freedom to）。真正的自由与主体性，并非体现于“无所牵绊”的虚空状态，而恰恰体现于有能力清醒地认识、批判性地审视，并最终主动地拥抱和重构那部塑造了你的宏大叙事。承担历史责任，绝不是对过去罪行的被动“背锅”，而是一种主动的伦理选择：选择以负责任的共同作者身份，介入历史的进程。它意味着，我们承认社群历史（包括其罪行）是我们身份中“给定”的一部分，但我们不因此而丧失能动性；相反，我们正通过将历史的重量转化为追求正义、修复创伤、建构更美好社群的动力，来实现个人与社群共同故事的“创造性转向”。正如桑德尔所指出的，隔断了与历史的联系，就割裂了你的存在。反之，唯有勇敢地连接并承担，才能在继承中实现超越，成就一种根植于历史、却面向未来的、更为坚实和深刻的主体性。</w:t>
      </w:r>
    </w:p>
    <w:p>
      <w:pPr>
        <w:pStyle w:val="Heading3"/>
      </w:pPr>
      <w:r>
        <w:rPr>
          <w:rFonts w:ascii="SimSun" w:hAnsi="SimSun" w:eastAsia="SimSun"/>
        </w:rPr>
        <w:t>母题二：文化身份认同——是继承的财富，还是必须偿还的债务？</w:t>
      </w:r>
    </w:p>
    <w:p>
      <w:pPr>
        <w:ind w:firstLine="480"/>
      </w:pPr>
      <w:r>
        <w:rPr>
          <w:rFonts w:ascii="SimSun" w:hAnsi="SimSun" w:eastAsia="SimSun"/>
        </w:rPr>
        <w:t>将桑德尔的“历史之债”思想具体化，便触及文化身份认同的核心困境。我们引以为豪的语言、文学、艺术、价值观与传统，是国家与民族社群赋予我们最珍贵的“资产”，是“我们是谁”的答案源泉，给予我们归属感与精神家园。然而，桑德尔的社群构成论揭示，这份身份“资产”绝非一份纯净无瑕的礼物。它内在地包含着一体两面：既有先辈智慧与美德的结晶，也可能混杂着历史上的不义、压迫与排他的尘埃。因此，认同一种文化身份，本质上相当于签署了一份道德上的“资产负债表”——我们在继承其荣耀、享受其红利的同时，也无可回避地承接了有待厘清和弥补的历史债务。只想领取“身份红利”（如民族自豪感、文化便利），却拒绝对历史债务（如殖民历史、内部压迫）进行任何反思与承担，这是一种道德上的“搭便车”，催生的只能是肤浅甚至虚伪的认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我们能否像在超市购物一样，只挑选民族文化中光辉、正面的一面来认同和继承，而将沉重、负面的一面弃之不顾？这种“选择性继承”是否会催生一种浅薄甚至虚伪的认同？</w:t>
      </w:r>
      <w:r>
        <w:rPr>
          <w:rFonts w:ascii="SimSun" w:hAnsi="SimSun" w:eastAsia="SimSun"/>
        </w:rPr>
        <w:t xml:space="preserve"> 这种“选择性继承”在现实中普遍存在，但它造就的认同是脆弱且经不起推敲的。它如同只阅读一部伟大小说的精彩章节，而故意跳过描写人性阴暗、情节转折的痛苦部分，如此便无法理解人物的完整弧光与故事的深刻主题。一个只歌颂盛唐气象却避谈晚清屈辱的国族叙事，一个只强调“五月花”号理想而淡化种族屠杀与奴隶制污点的美国故事，都是不完整的。基于这种片面叙事的认同，一旦遭遇历史真相的挑战，极易崩塌或走向排外的防御姿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一个健康、有生命力的文化共同体，应当如何处理其历史中的“负资产”？是将其掩埋、遗忘以维持表面光鲜，还是勇敢地清算、铭记并转化，以实现文化的自我更新与道德成熟？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桑德尔的“构成性”视角指向一条更为艰难却唯一能通向真正自信的道路。成熟、健康的文认同，不应是一场廉价的、自娱自乐的颂歌，而必须是一场勇敢的、持续不断的自我对话与道德净化。它要求所有成员，以“构成性作者”而非“被动继承者”的自觉，进行深沉的历史反思。真正的文化自信，不仅源于对辉煌历史的骄傲，更源于有勇气、有能力直面并超越自身历史中的阴影。通过承担那份“团结的义务”，主动去清理、澄清和补救历史遗留的道德问题——无论是建立纪念馆、修订教科书、推动社会和解还是进行象征性赔偿——我们并非在削弱或贬损自己的文化。恰恰相反，我们是在为这份文化注入新的道德合法性与持久生命力。一个敢于直面自身罪恶并进行忏悔的德国，其文化在道义上反而获得了世界的尊重。因此，处理历史“负资产”的过程，正是文化实现自我更新、走向道德成熟的淬炼之路，目的是使其最终成为一部经得起代际审视、内外检视的、完整而正直的伟大文明叙事。</w:t>
      </w:r>
    </w:p>
    <w:p>
      <w:pPr>
        <w:pStyle w:val="Heading3"/>
      </w:pPr>
      <w:r>
        <w:rPr>
          <w:rFonts w:ascii="SimSun" w:hAnsi="SimSun" w:eastAsia="SimSun"/>
        </w:rPr>
        <w:t>母题三：自由的真相——在孤立的“原子”，还是在交织的“叙事”中？</w:t>
      </w:r>
    </w:p>
    <w:p>
      <w:pPr>
        <w:ind w:firstLine="480"/>
      </w:pPr>
      <w:r>
        <w:rPr>
          <w:rFonts w:ascii="SimSun" w:hAnsi="SimSun" w:eastAsia="SimSun"/>
        </w:rPr>
        <w:t>桑德尔的批判，最终指向了对自由本质的重新定义。流行的自由主义想象（尤其在诺齐克式的版本中）塑造了一种“无所牵绊的个人”神话：自由人是一个先于社会的“原子”，其自由在于能够脱离一切既定纽带（家庭、传统、历史），仅凭内在意志进行纯粹选择。罗尔斯的“无知之幕”将这种想象理论化：幕布之后，人人剥离了所有具体故事，成为抽象、均质的理性存在。然而，桑德尔犀利地指出，一个失去了所有故事、所有特殊性的人，实际上也失去了与他人“商议”的必要性与可能性，因为“他”只是同一个抽象个体的重复。与之相对，社群主义描绘的是“叙事中的自我”：我们的每一次选择之所以有意义，是因为它发生在一个具体的故事脉络里——它或使故事更连贯，或标志着成长的转折，或呼应了内心的召唤。真正的自由，不在于从故事中逃脱（那将导致选择的失重与意义的虚空），而在于深刻理解自身所处的故事脉络，并在此基础上，做出能使“我的故事”与“我们的故事”朝着更善、更公正方向发展的负责任的选择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如果完全割裂历史与社群纽带（理论上可能的“原子化”），个人是否获得了更大的自由？还是反而陷入了无根、迷茫，丧失行动意义与方向的另一种奴役？</w:t>
      </w:r>
      <w:r>
        <w:rPr>
          <w:rFonts w:ascii="SimSun" w:hAnsi="SimSun" w:eastAsia="SimSun"/>
        </w:rPr>
        <w:t xml:space="preserve"> 极致的原子化带来的并非自由的巅峰，而是存在的危机。当个体切断所有构成性的联系，他便失去了判断价值优劣、目标高下的背景框架。一切选择都变得同样合理，也同等无足轻重。这种状态更像是萨特所言的“眩晕的自由”，一种因负担过重而无从选择的焦虑，它非但不能带来解放，反而导致意义的消散与行动的瘫痪。现代社会的孤独感、迷茫感，部分正源于这种过度原子化带来的“叙事失联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社会倡导的“独立人格”与社群主义强调的“构成性依赖”是否矛盾？一个人如何在深度依赖社群塑造的同时，保持批判性思考与个体独特性？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桑德尔的思想为我们澄清了这一表面矛盾。最深刻的自由，可被理解为一种“叙事性的自由”。它首先承认一个事实：自我的边界从来不只是皮肤，而一直延伸至我们所关心、所参与、所承继的那些故事的范围。我们并非先作为一个完整的、固定的“原子”存在，然后像签订合同一样去选择各种关系；恰恰相反，我们正是在诸如家庭、文化、历史这些“构成性”的关系与叙事网络中，通过互动、学习、反思和挣扎，才逐渐成长为那个拥有独特视角、能够进行批判性选择、并渴望书写自身篇章的“我”。因此，拥抱社群赋予的责任（包括对历史的责任），不是对自由的剥夺，而是对自由得以展开的真实、丰厚土壤的确认与深耕。真正的独立与强大，绝非表现为离群索居、否认来处，而正体现在有勇气和能力，在承载着历史光荣与重量的宏大叙事中，清醒地辨识方向，负责任地、创造性地书写属于自己、也关乎共同体的崭新一页。这便是桑德尔留给我们的深刻启示：在交织的叙事中负重前行，才是自由最真实、也最高贵的形态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36.桑德尔 当代人需要为历史事件负责吗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